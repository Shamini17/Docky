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1: Login &amp; Signup UI Implementation – Reflection</w:t>
      </w:r>
    </w:p>
    <w:p>
      <w:pPr>
        <w:pStyle w:val="Heading2"/>
      </w:pPr>
      <w:r>
        <w:t>1. What I Did:</w:t>
      </w:r>
    </w:p>
    <w:p>
      <w:pPr>
        <w:pStyle w:val="ListBullet"/>
      </w:pPr>
      <w:r>
        <w:t>Set up the development environment for both frontend and backend.</w:t>
      </w:r>
    </w:p>
    <w:p>
      <w:pPr>
        <w:pStyle w:val="ListBullet"/>
      </w:pPr>
      <w:r>
        <w:t>Initialized the complete project structure.</w:t>
      </w:r>
    </w:p>
    <w:p>
      <w:pPr>
        <w:pStyle w:val="ListBullet"/>
      </w:pPr>
      <w:r>
        <w:t>Installed all required frontend and backend dependencies.</w:t>
      </w:r>
    </w:p>
    <w:p>
      <w:pPr>
        <w:pStyle w:val="ListBullet"/>
      </w:pPr>
      <w:r>
        <w:t>Created a new Git branch for clean version control.</w:t>
      </w:r>
    </w:p>
    <w:p>
      <w:pPr>
        <w:pStyle w:val="ListBullet"/>
      </w:pPr>
      <w:r>
        <w:t>Built the Login and Signup UI components.</w:t>
      </w:r>
    </w:p>
    <w:p>
      <w:pPr>
        <w:pStyle w:val="ListBullet"/>
      </w:pPr>
      <w:r>
        <w:t>Implemented basic form validation for user input fields.</w:t>
      </w:r>
    </w:p>
    <w:p>
      <w:pPr>
        <w:pStyle w:val="ListBullet"/>
      </w:pPr>
      <w:r>
        <w:t>Ran both frontend (http://localhost:3000) and backend (http://localhost:5000) servers locally.</w:t>
      </w:r>
    </w:p>
    <w:p>
      <w:pPr>
        <w:pStyle w:val="ListBullet"/>
      </w:pPr>
      <w:r>
        <w:t>Tested the UI responsiveness and input validation functionality.</w:t>
      </w:r>
    </w:p>
    <w:p>
      <w:pPr>
        <w:pStyle w:val="Heading2"/>
      </w:pPr>
      <w:r>
        <w:t>2. How I Did It:</w:t>
      </w:r>
    </w:p>
    <w:p>
      <w:pPr>
        <w:pStyle w:val="ListBullet"/>
      </w:pPr>
      <w:r>
        <w:t>Used Git commands to manage version control:</w:t>
      </w:r>
    </w:p>
    <w:p>
      <w:pPr>
        <w:pStyle w:val="ListBullet"/>
      </w:pPr>
      <w:r>
        <w:t xml:space="preserve">  - git checkout master</w:t>
      </w:r>
    </w:p>
    <w:p>
      <w:pPr>
        <w:pStyle w:val="ListBullet"/>
      </w:pPr>
      <w:r>
        <w:t xml:space="preserve">  - git pull origin master</w:t>
      </w:r>
    </w:p>
    <w:p>
      <w:pPr>
        <w:pStyle w:val="ListBullet"/>
      </w:pPr>
      <w:r>
        <w:t xml:space="preserve">  - git checkout -b assignment-1-login-signup</w:t>
      </w:r>
    </w:p>
    <w:p>
      <w:pPr>
        <w:pStyle w:val="ListBullet"/>
      </w:pPr>
      <w:r>
        <w:t>Installed frontend packages using npm:</w:t>
      </w:r>
    </w:p>
    <w:p>
      <w:pPr>
        <w:pStyle w:val="ListBullet"/>
      </w:pPr>
      <w:r>
        <w:t xml:space="preserve">  - cd frontend</w:t>
      </w:r>
    </w:p>
    <w:p>
      <w:pPr>
        <w:pStyle w:val="ListBullet"/>
      </w:pPr>
      <w:r>
        <w:t xml:space="preserve">  - npm install</w:t>
      </w:r>
    </w:p>
    <w:p>
      <w:pPr>
        <w:pStyle w:val="ListBullet"/>
      </w:pPr>
      <w:r>
        <w:t>Set up the Python backend environment:</w:t>
      </w:r>
    </w:p>
    <w:p>
      <w:pPr>
        <w:pStyle w:val="ListBullet"/>
      </w:pPr>
      <w:r>
        <w:t xml:space="preserve">  - cd backend</w:t>
      </w:r>
    </w:p>
    <w:p>
      <w:pPr>
        <w:pStyle w:val="ListBullet"/>
      </w:pPr>
      <w:r>
        <w:t xml:space="preserve">  - python -m venv venv</w:t>
      </w:r>
    </w:p>
    <w:p>
      <w:pPr>
        <w:pStyle w:val="ListBullet"/>
      </w:pPr>
      <w:r>
        <w:t xml:space="preserve">  - source venv/bin/activate</w:t>
      </w:r>
    </w:p>
    <w:p>
      <w:pPr>
        <w:pStyle w:val="ListBullet"/>
      </w:pPr>
      <w:r>
        <w:t xml:space="preserve">  - pip install -r requirements.txt</w:t>
      </w:r>
    </w:p>
    <w:p>
      <w:pPr>
        <w:pStyle w:val="ListBullet"/>
      </w:pPr>
      <w:r>
        <w:t>Built Login and Signup forms with:</w:t>
      </w:r>
    </w:p>
    <w:p>
      <w:pPr>
        <w:pStyle w:val="ListBullet"/>
      </w:pPr>
      <w:r>
        <w:t xml:space="preserve">  - Username/Email and Password inputs</w:t>
      </w:r>
    </w:p>
    <w:p>
      <w:pPr>
        <w:pStyle w:val="ListBullet"/>
      </w:pPr>
      <w:r>
        <w:t xml:space="preserve">  - Validation: Required fields, password length, confirm password match</w:t>
      </w:r>
    </w:p>
    <w:p>
      <w:pPr>
        <w:pStyle w:val="ListBullet"/>
      </w:pPr>
      <w:r>
        <w:t>Ran the servers:</w:t>
      </w:r>
    </w:p>
    <w:p>
      <w:pPr>
        <w:pStyle w:val="ListBullet"/>
      </w:pPr>
      <w:r>
        <w:t xml:space="preserve">  - Flask backend with `flask run`</w:t>
      </w:r>
    </w:p>
    <w:p>
      <w:pPr>
        <w:pStyle w:val="ListBullet"/>
      </w:pPr>
      <w:r>
        <w:t xml:space="preserve">  - React frontend with `npm run dev`</w:t>
      </w:r>
    </w:p>
    <w:p>
      <w:pPr>
        <w:pStyle w:val="Heading2"/>
      </w:pPr>
      <w:r>
        <w:t>3. What I Learned:</w:t>
      </w:r>
    </w:p>
    <w:p>
      <w:pPr>
        <w:pStyle w:val="ListBullet"/>
      </w:pPr>
      <w:r>
        <w:t>How to set up and structure a full-stack application (frontend + backend).</w:t>
      </w:r>
    </w:p>
    <w:p>
      <w:pPr>
        <w:pStyle w:val="ListBullet"/>
      </w:pPr>
      <w:r>
        <w:t>Importance of using separate Git branches for clean development.</w:t>
      </w:r>
    </w:p>
    <w:p>
      <w:pPr>
        <w:pStyle w:val="ListBullet"/>
      </w:pPr>
      <w:r>
        <w:t>Basic frontend validation techniques.</w:t>
      </w:r>
    </w:p>
    <w:p>
      <w:pPr>
        <w:pStyle w:val="ListBullet"/>
      </w:pPr>
      <w:r>
        <w:t>How to run and test separate client and server environments.</w:t>
      </w:r>
    </w:p>
    <w:p>
      <w:pPr>
        <w:pStyle w:val="ListBullet"/>
      </w:pPr>
      <w:r>
        <w:t>The significance of responsive UI design and user input testing.</w:t>
      </w:r>
    </w:p>
    <w:p>
      <w:pPr>
        <w:pStyle w:val="Heading2"/>
      </w:pPr>
      <w:r>
        <w:t>4. What I Did Not Understand:</w:t>
      </w:r>
    </w:p>
    <w:p>
      <w:pPr>
        <w:pStyle w:val="ListBullet"/>
      </w:pPr>
      <w:r>
        <w:t>Confusion about Python virtual environment setup on different platforms.</w:t>
      </w:r>
    </w:p>
    <w:p>
      <w:pPr>
        <w:pStyle w:val="ListBullet"/>
      </w:pPr>
      <w:r>
        <w:t>Unsure about when to use `git add .` vs specifying files.</w:t>
      </w:r>
    </w:p>
    <w:p>
      <w:pPr>
        <w:pStyle w:val="ListBullet"/>
      </w:pPr>
      <w:r>
        <w:t>Why we need separate terminals for frontend and backend.</w:t>
      </w:r>
    </w:p>
    <w:p>
      <w:pPr>
        <w:pStyle w:val="ListBullet"/>
      </w:pPr>
      <w:r>
        <w:t>Not yet clear on how frontend data will be sent to the backend (integration not done yet).</w:t>
      </w:r>
    </w:p>
    <w:p>
      <w:pPr>
        <w:pStyle w:val="ListBullet"/>
      </w:pPr>
      <w:r>
        <w:t>Some difficulty understanding the ideal folder structure for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